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Manuscript Title</w:t>
      </w:r>
    </w:p>
    <w:p>
      <w:pPr>
        <w:pStyle w:val="Author"/>
      </w:pPr>
      <w:r>
        <w:t>Author Name</w:t>
      </w:r>
    </w:p>
    <w:p>
      <w:pPr>
        <w:pStyle w:val="Author"/>
      </w:pPr>
      <w:r>
        <w:t>University of St.Gallen</w:t>
      </w:r>
    </w:p>
    <w:p>
      <w:pPr>
        <w:pStyle w:val="Heading1"/>
      </w:pPr>
      <w:r>
        <w:t>Author Note</w:t>
      </w:r>
    </w:p>
    <w:p>
      <w:pPr>
        <w:pStyle w:val="BodyText"/>
      </w:pPr>
      <w:r>
        <w:t>This reference document defines Word styles for Quarto DOCX output. The downloaded manuscript uses APA-like defaults: one-inch margins, Times New Roman 12 pt, double spacing, and hanging indents for references.</w:t>
      </w:r>
    </w:p>
    <w:p>
      <w:pPr>
        <w:pStyle w:val="Heading1"/>
      </w:pPr>
      <w:r>
        <w:t>Abstract</w:t>
      </w:r>
    </w:p>
    <w:p>
      <w:pPr>
        <w:pStyle w:val="BodyText"/>
      </w:pPr>
      <w:r>
        <w:t>Add the abstract text here. This paragraph demonstrates the body-text style used by the Word output.</w:t>
      </w:r>
    </w:p>
    <w:p>
      <w:pPr>
        <w:pStyle w:val="Heading1"/>
      </w:pPr>
      <w:r>
        <w:t>Introduction</w:t>
      </w:r>
    </w:p>
    <w:p>
      <w:pPr>
        <w:pStyle w:val="BodyText"/>
      </w:pPr>
      <w:r>
        <w:t>This is a sample manuscript paragraph with a first-line indent and double spacing. Replace this text with rendered Quarto content.</w:t>
      </w:r>
    </w:p>
    <w:p>
      <w:pPr>
        <w:pStyle w:val="Heading2"/>
      </w:pPr>
      <w:r>
        <w:t>Method</w:t>
      </w:r>
    </w:p>
    <w:p>
      <w:pPr>
        <w:pStyle w:val="BodyText"/>
      </w:pPr>
      <w:r>
        <w:t>This paragraph demonstrates a level-two heading followed by normal body text.</w:t>
      </w:r>
    </w:p>
    <w:p>
      <w:pPr>
        <w:pStyle w:val="Heading1"/>
      </w:pPr>
      <w:r>
        <w:t>References</w:t>
      </w:r>
    </w:p>
    <w:p>
      <w:pPr>
        <w:pStyle w:val="References"/>
      </w:pPr>
      <w:r>
        <w:t>Example, E. (2026). Example article title. Journal of Examples, 1(1), 1-10.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  <w:ind w:firstLine="720" w:left="0"/>
    </w:pPr>
    <w:rPr>
      <w:rFonts w:ascii="Times New Roman" w:hAnsi="Times New Roman" w:eastAsia="Times New Roman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ind w:firstLine="0" w:left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ind w:firstLine="0" w:left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480" w:lineRule="auto"/>
      <w:ind w:firstLine="0" w:left="0"/>
      <w:jc w:val="left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480" w:lineRule="auto"/>
      <w:ind w:firstLine="0" w:left="0"/>
      <w:jc w:val="left"/>
      <w:outlineLvl w:val="4"/>
    </w:pPr>
    <w:rPr>
      <w:rFonts w:asciiTheme="majorHAnsi" w:eastAsiaTheme="majorEastAsia" w:hAnsiTheme="majorHAnsi" w:cstheme="majorBidi" w:ascii="Times New Roman" w:hAnsi="Times New Roman" w:eastAsia="Times New Roman"/>
      <w:b/>
      <w:i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480" w:lineRule="auto" w:before="0"/>
      <w:ind w:firstLine="0" w:left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480" w:lineRule="auto"/>
      <w:ind w:firstLine="0" w:left="0"/>
      <w:jc w:val="center"/>
    </w:pPr>
    <w:rPr>
      <w:rFonts w:asciiTheme="majorHAnsi" w:eastAsiaTheme="majorEastAsia" w:hAnsiTheme="majorHAnsi" w:cstheme="majorBidi" w:ascii="Times New Roman" w:hAnsi="Times New Roman" w:eastAsia="Times New Roman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480" w:lineRule="auto"/>
      <w:ind w:firstLine="720" w:left="0"/>
    </w:pPr>
    <w:rPr>
      <w:rFonts w:ascii="Times New Roman" w:hAnsi="Times New Roman" w:eastAsia="Times New Roman"/>
      <w:b w:val="0"/>
      <w:i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480" w:lineRule="auto" w:before="0" w:after="0"/>
      <w:ind w:firstLine="0" w:left="0"/>
    </w:pPr>
    <w:rPr>
      <w:rFonts w:ascii="Times New Roman" w:hAnsi="Times New Roman" w:eastAsia="Times New Roman"/>
      <w:b w:val="0"/>
      <w:bCs/>
      <w:i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">
    <w:name w:val="Author"/>
    <w:basedOn w:val="Normal"/>
    <w:pPr>
      <w:spacing w:before="0" w:after="0" w:line="480" w:lineRule="auto"/>
      <w:ind w:firstLine="0" w:left="0"/>
      <w:jc w:val="center"/>
    </w:pPr>
    <w:rPr>
      <w:rFonts w:ascii="Times New Roman" w:hAnsi="Times New Roman" w:eastAsia="Times New Roman"/>
      <w:b w:val="0"/>
      <w:i w:val="0"/>
      <w:color w:val="000000"/>
      <w:sz w:val="24"/>
    </w:rPr>
  </w:style>
  <w:style w:type="paragraph" w:customStyle="1" w:styleId="Date">
    <w:name w:val="Date"/>
    <w:basedOn w:val="Normal"/>
    <w:pPr>
      <w:spacing w:before="0" w:after="0" w:line="480" w:lineRule="auto"/>
      <w:ind w:firstLine="0" w:left="0"/>
      <w:jc w:val="center"/>
    </w:pPr>
    <w:rPr>
      <w:rFonts w:ascii="Times New Roman" w:hAnsi="Times New Roman" w:eastAsia="Times New Roman"/>
      <w:b w:val="0"/>
      <w:i w:val="0"/>
      <w:color w:val="000000"/>
      <w:sz w:val="24"/>
    </w:rPr>
  </w:style>
  <w:style w:type="paragraph" w:customStyle="1" w:styleId="BlockText">
    <w:name w:val="Block Text"/>
    <w:basedOn w:val="Normal"/>
    <w:pPr>
      <w:spacing w:before="0" w:after="0" w:line="480" w:lineRule="auto"/>
      <w:ind w:firstLine="0" w:left="720"/>
    </w:pPr>
    <w:rPr>
      <w:rFonts w:ascii="Times New Roman" w:hAnsi="Times New Roman" w:eastAsia="Times New Roman"/>
      <w:b w:val="0"/>
      <w:i w:val="0"/>
      <w:color w:val="000000"/>
      <w:sz w:val="24"/>
    </w:rPr>
  </w:style>
  <w:style w:type="paragraph" w:customStyle="1" w:styleId="References">
    <w:name w:val="References"/>
    <w:basedOn w:val="Normal"/>
    <w:pPr>
      <w:spacing w:before="0" w:after="0" w:line="480" w:lineRule="auto"/>
      <w:ind w:hanging="720" w:left="720"/>
    </w:pPr>
    <w:rPr>
      <w:rFonts w:ascii="Times New Roman" w:hAnsi="Times New Roman" w:eastAsia="Times New Roman"/>
      <w:b w:val="0"/>
      <w:i w:val="0"/>
      <w:color w:val="000000"/>
      <w:sz w:val="24"/>
    </w:rPr>
  </w:style>
  <w:style w:type="character" w:customStyle="1" w:styleId="Hyperlink">
    <w:name w:val="Hyperlink"/>
    <w:rPr>
      <w:rFonts w:ascii="Times New Roman" w:hAnsi="Times New Roman"/>
      <w:color w:val="0A5F2D"/>
      <w:sz w:val="24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